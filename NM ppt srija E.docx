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1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990600</wp:posOffset>
            </wp:positionV>
            <wp:extent cx="1752600" cy="133985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98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1187450</wp:posOffset>
            </wp:positionV>
            <wp:extent cx="1676400" cy="1447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5226050</wp:posOffset>
            </wp:positionV>
            <wp:extent cx="730250" cy="62865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628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6464300</wp:posOffset>
            </wp:positionV>
            <wp:extent cx="2146300" cy="20955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9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74" w:lineRule="exact" w:before="0" w:after="0"/>
        <w:ind w:left="0" w:right="7082" w:firstLine="0"/>
        <w:jc w:val="right"/>
      </w:pPr>
      <w:r>
        <w:rPr>
          <w:spacing w:val="-10"/>
          <w:rFonts w:ascii="Times New Roman,Bold" w:hAnsi="Times New Roman,Bold" w:eastAsia="Times New Roman,Bold"/>
          <w:b/>
          <w:color w:val="0F0F0F"/>
          <w:sz w:val="64"/>
        </w:rPr>
        <w:t>Digital Portfolio</w:t>
      </w:r>
    </w:p>
    <w:p>
      <w:pPr>
        <w:autoSpaceDN w:val="0"/>
        <w:autoSpaceDE w:val="0"/>
        <w:widowControl/>
        <w:spacing w:line="434" w:lineRule="exact" w:before="4148" w:after="0"/>
        <w:ind w:left="2724" w:right="0" w:firstLine="0"/>
        <w:jc w:val="left"/>
      </w:pPr>
      <w:r>
        <w:rPr>
          <w:spacing w:val="-10"/>
          <w:rFonts w:ascii="Calibri" w:hAnsi="Calibri" w:eastAsia="Calibri"/>
          <w:color w:val="000000"/>
          <w:sz w:val="48"/>
        </w:rPr>
        <w:t xml:space="preserve">STUDENT NAME: </w:t>
      </w:r>
      <w:r>
        <w:rPr>
          <w:spacing w:val="-10"/>
          <w:rFonts w:ascii="Times New Roman" w:hAnsi="Times New Roman" w:eastAsia="Times New Roman"/>
          <w:color w:val="000000"/>
          <w:sz w:val="48"/>
        </w:rPr>
        <w:t>srija E</w:t>
      </w:r>
    </w:p>
    <w:p>
      <w:pPr>
        <w:autoSpaceDN w:val="0"/>
        <w:autoSpaceDE w:val="0"/>
        <w:widowControl/>
        <w:spacing w:line="334" w:lineRule="exact" w:before="304" w:after="0"/>
        <w:ind w:left="2724" w:right="0" w:firstLine="0"/>
        <w:jc w:val="left"/>
      </w:pPr>
      <w:r>
        <w:rPr>
          <w:spacing w:val="-10"/>
          <w:rFonts w:ascii="Calibri" w:hAnsi="Calibri" w:eastAsia="Calibri"/>
          <w:color w:val="000000"/>
          <w:sz w:val="48"/>
        </w:rPr>
        <w:t xml:space="preserve">REGISTER NO AND NMID: </w:t>
      </w:r>
      <w:r>
        <w:rPr>
          <w:spacing w:val="-10"/>
          <w:rFonts w:ascii="Times New Roman" w:hAnsi="Times New Roman" w:eastAsia="Times New Roman"/>
          <w:color w:val="000000"/>
          <w:sz w:val="48"/>
        </w:rPr>
        <w:t>2422k0 381/FCC2BBB27B2E27BA3214</w:t>
      </w:r>
    </w:p>
    <w:p>
      <w:pPr>
        <w:autoSpaceDN w:val="0"/>
        <w:autoSpaceDE w:val="0"/>
        <w:widowControl/>
        <w:spacing w:line="336" w:lineRule="exact" w:before="404" w:after="0"/>
        <w:ind w:left="272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48"/>
        </w:rPr>
        <w:t>ED3829F1DBE1</w:t>
      </w:r>
    </w:p>
    <w:p>
      <w:pPr>
        <w:autoSpaceDN w:val="0"/>
        <w:autoSpaceDE w:val="0"/>
        <w:widowControl/>
        <w:spacing w:line="432" w:lineRule="exact" w:before="398" w:after="0"/>
        <w:ind w:left="2724" w:right="0" w:firstLine="0"/>
        <w:jc w:val="left"/>
      </w:pPr>
      <w:r>
        <w:rPr>
          <w:spacing w:val="-10"/>
          <w:rFonts w:ascii="Calibri" w:hAnsi="Calibri" w:eastAsia="Calibri"/>
          <w:color w:val="000000"/>
          <w:sz w:val="48"/>
        </w:rPr>
        <w:t xml:space="preserve">DEPARTMENT: </w:t>
      </w:r>
      <w:r>
        <w:rPr>
          <w:spacing w:val="-10"/>
          <w:rFonts w:ascii="Times New Roman" w:hAnsi="Times New Roman" w:eastAsia="Times New Roman"/>
          <w:color w:val="000000"/>
          <w:sz w:val="48"/>
        </w:rPr>
        <w:t>B.Sc.Computer Science</w:t>
      </w:r>
      <w:r>
        <w:rPr>
          <w:spacing w:val="-10"/>
          <w:rFonts w:ascii="Calibri" w:hAnsi="Calibri" w:eastAsia="Calibri"/>
          <w:color w:val="000000"/>
          <w:sz w:val="48"/>
        </w:rPr>
        <w:t>.</w:t>
      </w:r>
    </w:p>
    <w:p>
      <w:pPr>
        <w:autoSpaceDN w:val="0"/>
        <w:autoSpaceDE w:val="0"/>
        <w:widowControl/>
        <w:spacing w:line="736" w:lineRule="exact" w:before="0" w:after="0"/>
        <w:ind w:left="2724" w:right="3744" w:firstLine="0"/>
        <w:jc w:val="left"/>
      </w:pPr>
      <w:r>
        <w:rPr>
          <w:spacing w:val="-10"/>
          <w:rFonts w:ascii="Calibri" w:hAnsi="Calibri" w:eastAsia="Calibri"/>
          <w:color w:val="000000"/>
          <w:sz w:val="48"/>
        </w:rPr>
        <w:t xml:space="preserve">COLLEGE: COLLEGE/ UNIVERSITY: </w:t>
      </w:r>
      <w:r>
        <w:rPr>
          <w:spacing w:val="-10"/>
          <w:rFonts w:ascii="Times New Roman" w:hAnsi="Times New Roman" w:eastAsia="Times New Roman"/>
          <w:color w:val="000000"/>
          <w:sz w:val="48"/>
        </w:rPr>
        <w:t xml:space="preserve">Adithya College of Arts And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48"/>
        </w:rPr>
        <w:t>Science/Bharathiyar University.</w:t>
      </w:r>
    </w:p>
    <w:p>
      <w:pPr>
        <w:autoSpaceDN w:val="0"/>
        <w:autoSpaceDE w:val="0"/>
        <w:widowControl/>
        <w:spacing w:line="160" w:lineRule="exact" w:before="1206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1</w:t>
      </w:r>
    </w:p>
    <w:p>
      <w:pPr>
        <w:sectPr>
          <w:pgSz w:w="19200" w:h="10800"/>
          <w:pgMar w:top="11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00" w:after="0"/>
        <w:ind w:left="0" w:right="0"/>
      </w:pPr>
    </w:p>
    <w:p>
      <w:pPr>
        <w:autoSpaceDN w:val="0"/>
        <w:autoSpaceDE w:val="0"/>
        <w:widowControl/>
        <w:spacing w:line="630" w:lineRule="exact" w:before="0" w:after="0"/>
        <w:ind w:left="944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85"/>
        </w:rPr>
        <w:t>PROJECT TITLE</w:t>
      </w:r>
    </w:p>
    <w:p>
      <w:pPr>
        <w:autoSpaceDN w:val="0"/>
        <w:autoSpaceDE w:val="0"/>
        <w:widowControl/>
        <w:spacing w:line="972" w:lineRule="exact" w:before="2882" w:after="0"/>
        <w:ind w:left="0" w:right="6890" w:firstLine="0"/>
        <w:jc w:val="right"/>
      </w:pPr>
      <w:r>
        <w:rPr>
          <w:spacing w:val="-10"/>
          <w:rFonts w:ascii="Times New Roman" w:hAnsi="Times New Roman" w:eastAsia="Times New Roman"/>
          <w:color w:val="000000"/>
          <w:sz w:val="108"/>
        </w:rPr>
        <w:t>Digital portfolio</w:t>
      </w:r>
    </w:p>
    <w:p>
      <w:pPr>
        <w:autoSpaceDN w:val="0"/>
        <w:autoSpaceDE w:val="0"/>
        <w:widowControl/>
        <w:spacing w:line="162" w:lineRule="exact" w:before="4236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2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27940</wp:posOffset>
            </wp:positionV>
            <wp:extent cx="12192000" cy="683005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30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3816350</wp:posOffset>
            </wp:positionV>
            <wp:extent cx="4178300" cy="304165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041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7359650</wp:posOffset>
            </wp:positionH>
            <wp:positionV relativeFrom="page">
              <wp:posOffset>444500</wp:posOffset>
            </wp:positionV>
            <wp:extent cx="368300" cy="3683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56" w:after="0"/>
        <w:ind w:left="0" w:right="0"/>
      </w:pPr>
    </w:p>
    <w:p>
      <w:pPr>
        <w:autoSpaceDN w:val="0"/>
        <w:autoSpaceDE w:val="0"/>
        <w:widowControl/>
        <w:spacing w:line="710" w:lineRule="exact" w:before="0" w:after="0"/>
        <w:ind w:left="944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96"/>
        </w:rPr>
        <w:t>AGENDA</w:t>
      </w:r>
    </w:p>
    <w:p>
      <w:pPr>
        <w:autoSpaceDN w:val="0"/>
        <w:autoSpaceDE w:val="0"/>
        <w:widowControl/>
        <w:spacing w:line="392" w:lineRule="exact" w:before="878" w:after="0"/>
        <w:ind w:left="3858" w:right="0" w:firstLine="0"/>
        <w:jc w:val="left"/>
      </w:pPr>
      <w:r>
        <w:rPr>
          <w:spacing w:val="-10"/>
          <w:rFonts w:ascii="Times New Roman" w:hAnsi="Times New Roman" w:eastAsia="Times New Roman"/>
          <w:color w:val="0D0D0D"/>
          <w:sz w:val="56"/>
        </w:rPr>
        <w:t>1.Problem Statement</w:t>
      </w:r>
    </w:p>
    <w:p>
      <w:pPr>
        <w:autoSpaceDN w:val="0"/>
        <w:autoSpaceDE w:val="0"/>
        <w:widowControl/>
        <w:spacing w:line="506" w:lineRule="exact" w:before="280" w:after="0"/>
        <w:ind w:left="3858" w:right="0" w:firstLine="0"/>
        <w:jc w:val="left"/>
      </w:pPr>
      <w:r>
        <w:rPr>
          <w:spacing w:val="-10"/>
          <w:rFonts w:ascii="Times New Roman" w:hAnsi="Times New Roman" w:eastAsia="Times New Roman"/>
          <w:color w:val="0D0D0D"/>
          <w:sz w:val="56"/>
        </w:rPr>
        <w:t>2.Project Overview</w:t>
      </w:r>
    </w:p>
    <w:p>
      <w:pPr>
        <w:autoSpaceDN w:val="0"/>
        <w:autoSpaceDE w:val="0"/>
        <w:widowControl/>
        <w:spacing w:line="392" w:lineRule="exact" w:before="166" w:after="0"/>
        <w:ind w:left="3858" w:right="0" w:firstLine="0"/>
        <w:jc w:val="left"/>
      </w:pPr>
      <w:r>
        <w:rPr>
          <w:spacing w:val="-10"/>
          <w:rFonts w:ascii="Times New Roman" w:hAnsi="Times New Roman" w:eastAsia="Times New Roman"/>
          <w:color w:val="0D0D0D"/>
          <w:sz w:val="56"/>
        </w:rPr>
        <w:t>3.End Users</w:t>
      </w:r>
    </w:p>
    <w:p>
      <w:pPr>
        <w:autoSpaceDN w:val="0"/>
        <w:autoSpaceDE w:val="0"/>
        <w:widowControl/>
        <w:spacing w:line="672" w:lineRule="exact" w:before="116" w:after="0"/>
        <w:ind w:left="3858" w:right="8064" w:firstLine="0"/>
        <w:jc w:val="left"/>
      </w:pPr>
      <w:r>
        <w:rPr>
          <w:spacing w:val="-10"/>
          <w:rFonts w:ascii="Times New Roman" w:hAnsi="Times New Roman" w:eastAsia="Times New Roman"/>
          <w:color w:val="0D0D0D"/>
          <w:sz w:val="56"/>
        </w:rPr>
        <w:t xml:space="preserve">4.Tools and Technologies </w:t>
      </w:r>
      <w:r>
        <w:br/>
      </w:r>
      <w:r>
        <w:rPr>
          <w:spacing w:val="-10"/>
          <w:rFonts w:ascii="Times New Roman" w:hAnsi="Times New Roman" w:eastAsia="Times New Roman"/>
          <w:color w:val="0D0D0D"/>
          <w:sz w:val="56"/>
        </w:rPr>
        <w:t xml:space="preserve">5.Portfolio design and Layout </w:t>
      </w:r>
      <w:r>
        <w:br/>
      </w:r>
      <w:r>
        <w:rPr>
          <w:spacing w:val="-10"/>
          <w:rFonts w:ascii="Times New Roman" w:hAnsi="Times New Roman" w:eastAsia="Times New Roman"/>
          <w:color w:val="0D0D0D"/>
          <w:sz w:val="56"/>
        </w:rPr>
        <w:t>6.Features and Functionality</w:t>
      </w:r>
    </w:p>
    <w:p>
      <w:pPr>
        <w:autoSpaceDN w:val="0"/>
        <w:autoSpaceDE w:val="0"/>
        <w:widowControl/>
        <w:spacing w:line="636" w:lineRule="exact" w:before="0" w:after="0"/>
        <w:ind w:left="3858" w:right="8928" w:firstLine="0"/>
        <w:jc w:val="left"/>
      </w:pPr>
      <w:r>
        <w:rPr>
          <w:spacing w:val="-10"/>
          <w:rFonts w:ascii="Times New Roman" w:hAnsi="Times New Roman" w:eastAsia="Times New Roman"/>
          <w:color w:val="0D0D0D"/>
          <w:sz w:val="56"/>
        </w:rPr>
        <w:t xml:space="preserve">7.Results and Screenshots </w:t>
      </w:r>
      <w:r>
        <w:br/>
      </w:r>
      <w:r>
        <w:rPr>
          <w:spacing w:val="-10"/>
          <w:rFonts w:ascii="Times New Roman" w:hAnsi="Times New Roman" w:eastAsia="Times New Roman"/>
          <w:color w:val="0D0D0D"/>
          <w:sz w:val="56"/>
        </w:rPr>
        <w:t xml:space="preserve">8.Conclusion </w:t>
      </w:r>
      <w:r>
        <w:br/>
      </w:r>
      <w:r>
        <w:rPr>
          <w:spacing w:val="-10"/>
          <w:rFonts w:ascii="Times New Roman" w:hAnsi="Times New Roman" w:eastAsia="Times New Roman"/>
          <w:color w:val="0D0D0D"/>
          <w:sz w:val="56"/>
        </w:rPr>
        <w:t>9.Github Link</w:t>
      </w:r>
    </w:p>
    <w:p>
      <w:pPr>
        <w:autoSpaceDN w:val="0"/>
        <w:tabs>
          <w:tab w:pos="17706" w:val="left"/>
        </w:tabs>
        <w:autoSpaceDE w:val="0"/>
        <w:widowControl/>
        <w:spacing w:line="172" w:lineRule="exact" w:before="1936" w:after="0"/>
        <w:ind w:left="946" w:right="0" w:firstLine="0"/>
        <w:jc w:val="left"/>
      </w:pPr>
      <w:r>
        <w:rPr>
          <w:spacing w:val="-10"/>
          <w:rFonts w:ascii="Trebuchet MS" w:hAnsi="Trebuchet MS" w:eastAsia="Trebuchet MS"/>
          <w:color w:val="2D83C3"/>
          <w:sz w:val="22"/>
        </w:rPr>
        <w:t>3/21/2024</w:t>
      </w:r>
      <w:r>
        <w:rPr>
          <w:spacing w:val="-10"/>
          <w:rFonts w:ascii="Trebuchet MS" w:hAnsi="Trebuchet MS" w:eastAsia="Trebuchet MS"/>
          <w:b/>
          <w:color w:val="2D83C3"/>
          <w:sz w:val="22"/>
        </w:rPr>
        <w:t xml:space="preserve"> Annual Review </w:t>
      </w:r>
      <w:r>
        <w:tab/>
      </w:r>
      <w:r>
        <w:rPr>
          <w:spacing w:val="-10"/>
          <w:rFonts w:ascii="Trebuchet MS" w:hAnsi="Trebuchet MS" w:eastAsia="Trebuchet MS"/>
          <w:color w:val="2D936B"/>
          <w:sz w:val="22"/>
        </w:rPr>
        <w:t>3</w:t>
      </w:r>
    </w:p>
    <w:p>
      <w:pPr>
        <w:sectPr>
          <w:pgSz w:w="19200" w:h="1080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6464300</wp:posOffset>
            </wp:positionV>
            <wp:extent cx="2146300" cy="20955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9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0" w:after="0"/>
        <w:ind w:left="0" w:right="0"/>
      </w:pPr>
    </w:p>
    <w:p>
      <w:pPr>
        <w:autoSpaceDN w:val="0"/>
        <w:autoSpaceDE w:val="0"/>
        <w:widowControl/>
        <w:spacing w:line="628" w:lineRule="exact" w:before="0" w:after="0"/>
        <w:ind w:left="1092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85"/>
        </w:rPr>
        <w:t>PROBLEM STATEMENT</w:t>
      </w:r>
    </w:p>
    <w:p>
      <w:pPr>
        <w:autoSpaceDN w:val="0"/>
        <w:autoSpaceDE w:val="0"/>
        <w:widowControl/>
        <w:spacing w:line="672" w:lineRule="exact" w:before="1222" w:after="0"/>
        <w:ind w:left="1908" w:right="7776" w:hanging="452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In today's digital era, traditional resu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>me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alone are not enough to showcase skills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and projects effectively. </w:t>
      </w:r>
    </w:p>
    <w:p>
      <w:pPr>
        <w:autoSpaceDN w:val="0"/>
        <w:tabs>
          <w:tab w:pos="1908" w:val="left"/>
        </w:tabs>
        <w:autoSpaceDE w:val="0"/>
        <w:widowControl/>
        <w:spacing w:line="672" w:lineRule="exact" w:before="0" w:after="0"/>
        <w:ind w:left="1456" w:right="7776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Many students and professionals lack a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structured online presence to highlight </w:t>
      </w:r>
    </w:p>
    <w:p>
      <w:pPr>
        <w:autoSpaceDN w:val="0"/>
        <w:autoSpaceDE w:val="0"/>
        <w:widowControl/>
        <w:spacing w:line="390" w:lineRule="exact" w:before="168" w:after="0"/>
        <w:ind w:left="190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their work. </w:t>
      </w:r>
    </w:p>
    <w:p>
      <w:pPr>
        <w:autoSpaceDN w:val="0"/>
        <w:autoSpaceDE w:val="0"/>
        <w:widowControl/>
        <w:spacing w:line="672" w:lineRule="exact" w:before="116" w:after="0"/>
        <w:ind w:left="1908" w:right="8208" w:hanging="452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A Digital portfolio provides an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interactive and accessible platform to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present achievements, skills,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>and experiences</w:t>
      </w:r>
      <w:r>
        <w:rPr>
          <w:spacing w:val="-10"/>
          <w:rFonts w:ascii="Calibri" w:hAnsi="Calibri" w:eastAsia="Calibri"/>
          <w:color w:val="000000"/>
          <w:sz w:val="36"/>
        </w:rPr>
        <w:t>.</w:t>
      </w:r>
    </w:p>
    <w:p>
      <w:pPr>
        <w:autoSpaceDN w:val="0"/>
        <w:autoSpaceDE w:val="0"/>
        <w:widowControl/>
        <w:spacing w:line="160" w:lineRule="exact" w:before="550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4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6464300</wp:posOffset>
            </wp:positionV>
            <wp:extent cx="2146300" cy="20955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9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00" w:after="0"/>
        <w:ind w:left="0" w:right="0"/>
      </w:pPr>
    </w:p>
    <w:p>
      <w:pPr>
        <w:autoSpaceDN w:val="0"/>
        <w:autoSpaceDE w:val="0"/>
        <w:widowControl/>
        <w:spacing w:line="630" w:lineRule="exact" w:before="0" w:after="0"/>
        <w:ind w:left="944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85"/>
        </w:rPr>
        <w:t>PROJECT OVERVIEW</w:t>
      </w:r>
    </w:p>
    <w:p>
      <w:pPr>
        <w:autoSpaceDN w:val="0"/>
        <w:tabs>
          <w:tab w:pos="2396" w:val="left"/>
        </w:tabs>
        <w:autoSpaceDE w:val="0"/>
        <w:widowControl/>
        <w:spacing w:line="866" w:lineRule="exact" w:before="1110" w:after="0"/>
        <w:ind w:left="1944" w:right="8064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A Detailed summary of my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72"/>
        </w:rPr>
        <w:t>project.</w:t>
      </w:r>
    </w:p>
    <w:p>
      <w:pPr>
        <w:autoSpaceDN w:val="0"/>
        <w:tabs>
          <w:tab w:pos="2396" w:val="left"/>
        </w:tabs>
        <w:autoSpaceDE w:val="0"/>
        <w:widowControl/>
        <w:spacing w:line="808" w:lineRule="exact" w:before="56" w:after="0"/>
        <w:ind w:left="1944" w:right="7632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It contains About us, Project,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72"/>
        </w:rPr>
        <w:t>Skill, Contact.</w:t>
      </w:r>
    </w:p>
    <w:p>
      <w:pPr>
        <w:autoSpaceDN w:val="0"/>
        <w:autoSpaceDE w:val="0"/>
        <w:widowControl/>
        <w:spacing w:line="502" w:lineRule="exact" w:before="272" w:after="0"/>
        <w:ind w:left="1944" w:right="0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Main idea: Showcase </w:t>
      </w:r>
    </w:p>
    <w:p>
      <w:pPr>
        <w:autoSpaceDN w:val="0"/>
        <w:autoSpaceDE w:val="0"/>
        <w:widowControl/>
        <w:spacing w:line="864" w:lineRule="exact" w:before="92" w:after="0"/>
        <w:ind w:left="2396" w:right="936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Personal Achievements,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72"/>
        </w:rPr>
        <w:t>skills, Certifications.</w:t>
      </w:r>
    </w:p>
    <w:p>
      <w:pPr>
        <w:autoSpaceDN w:val="0"/>
        <w:autoSpaceDE w:val="0"/>
        <w:widowControl/>
        <w:spacing w:line="162" w:lineRule="exact" w:before="984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5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6165850</wp:posOffset>
            </wp:positionV>
            <wp:extent cx="2184400" cy="4953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95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6" w:after="0"/>
        <w:ind w:left="0" w:right="0"/>
      </w:pPr>
    </w:p>
    <w:p>
      <w:pPr>
        <w:autoSpaceDN w:val="0"/>
        <w:autoSpaceDE w:val="0"/>
        <w:widowControl/>
        <w:spacing w:line="472" w:lineRule="exact" w:before="0" w:after="0"/>
        <w:ind w:left="88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64"/>
        </w:rPr>
        <w:t>WHO ARE THE END USERS?</w:t>
      </w:r>
    </w:p>
    <w:p>
      <w:pPr>
        <w:autoSpaceDN w:val="0"/>
        <w:autoSpaceDE w:val="0"/>
        <w:widowControl/>
        <w:spacing w:line="502" w:lineRule="exact" w:before="1700" w:after="0"/>
        <w:ind w:left="3504" w:right="0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Students.</w:t>
      </w:r>
    </w:p>
    <w:p>
      <w:pPr>
        <w:autoSpaceDN w:val="0"/>
        <w:autoSpaceDE w:val="0"/>
        <w:widowControl/>
        <w:spacing w:line="502" w:lineRule="exact" w:before="362" w:after="0"/>
        <w:ind w:left="3504" w:right="0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Job seekers.</w:t>
      </w:r>
    </w:p>
    <w:p>
      <w:pPr>
        <w:autoSpaceDN w:val="0"/>
        <w:autoSpaceDE w:val="0"/>
        <w:widowControl/>
        <w:spacing w:line="648" w:lineRule="exact" w:before="364" w:after="0"/>
        <w:ind w:left="3504" w:right="0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Beginners.</w:t>
      </w:r>
    </w:p>
    <w:p>
      <w:pPr>
        <w:autoSpaceDN w:val="0"/>
        <w:autoSpaceDE w:val="0"/>
        <w:widowControl/>
        <w:spacing w:line="498" w:lineRule="exact" w:before="216" w:after="0"/>
        <w:ind w:left="3504" w:right="0" w:firstLine="0"/>
        <w:jc w:val="left"/>
      </w:pPr>
      <w:r>
        <w:rPr>
          <w:spacing w:val="-10"/>
          <w:rFonts w:ascii="Arial" w:hAnsi="Arial" w:eastAsia="Arial"/>
          <w:color w:val="000000"/>
          <w:sz w:val="72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72"/>
        </w:rPr>
        <w:t xml:space="preserve"> Professionals</w:t>
      </w:r>
      <w:r>
        <w:rPr>
          <w:spacing w:val="-10"/>
          <w:rFonts w:ascii="Calibri" w:hAnsi="Calibri" w:eastAsia="Calibri"/>
          <w:color w:val="000000"/>
          <w:sz w:val="36"/>
        </w:rPr>
        <w:t>.</w:t>
      </w:r>
    </w:p>
    <w:p>
      <w:pPr>
        <w:autoSpaceDN w:val="0"/>
        <w:autoSpaceDE w:val="0"/>
        <w:widowControl/>
        <w:spacing w:line="164" w:lineRule="exact" w:before="3410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6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1473200</wp:posOffset>
            </wp:positionV>
            <wp:extent cx="2698750" cy="5384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538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6464300</wp:posOffset>
            </wp:positionV>
            <wp:extent cx="2146300" cy="20955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9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10" w:after="0"/>
        <w:ind w:left="0" w:right="0"/>
      </w:pPr>
    </w:p>
    <w:p>
      <w:pPr>
        <w:autoSpaceDN w:val="0"/>
        <w:autoSpaceDE w:val="0"/>
        <w:widowControl/>
        <w:spacing w:line="634" w:lineRule="exact" w:before="0" w:after="0"/>
        <w:ind w:left="658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72"/>
        </w:rPr>
        <w:t>TOOLS AND TECHNIQUES</w:t>
      </w:r>
    </w:p>
    <w:p>
      <w:pPr>
        <w:autoSpaceDN w:val="0"/>
        <w:autoSpaceDE w:val="0"/>
        <w:widowControl/>
        <w:spacing w:line="392" w:lineRule="exact" w:before="1528" w:after="0"/>
        <w:ind w:left="0" w:right="6698" w:firstLine="0"/>
        <w:jc w:val="righ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HTML - Structure the </w:t>
      </w:r>
    </w:p>
    <w:p>
      <w:pPr>
        <w:autoSpaceDN w:val="0"/>
        <w:autoSpaceDE w:val="0"/>
        <w:widowControl/>
        <w:spacing w:line="506" w:lineRule="exact" w:before="282" w:after="0"/>
        <w:ind w:left="0" w:right="9622" w:firstLine="0"/>
        <w:jc w:val="right"/>
      </w:pPr>
      <w:r>
        <w:rPr>
          <w:spacing w:val="-10"/>
          <w:rFonts w:ascii="Times New Roman" w:hAnsi="Times New Roman" w:eastAsia="Times New Roman"/>
          <w:color w:val="000000"/>
          <w:sz w:val="56"/>
        </w:rPr>
        <w:t>webpage.</w:t>
      </w:r>
    </w:p>
    <w:p>
      <w:pPr>
        <w:autoSpaceDN w:val="0"/>
        <w:autoSpaceDE w:val="0"/>
        <w:widowControl/>
        <w:spacing w:line="508" w:lineRule="exact" w:before="164" w:after="0"/>
        <w:ind w:left="0" w:right="6976" w:firstLine="0"/>
        <w:jc w:val="righ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CSS - Style the page.</w:t>
      </w:r>
    </w:p>
    <w:p>
      <w:pPr>
        <w:autoSpaceDN w:val="0"/>
        <w:tabs>
          <w:tab w:pos="6958" w:val="left"/>
        </w:tabs>
        <w:autoSpaceDE w:val="0"/>
        <w:widowControl/>
        <w:spacing w:line="672" w:lineRule="exact" w:before="0" w:after="0"/>
        <w:ind w:left="6506" w:right="5760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JS - Develop interactivity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56"/>
        </w:rPr>
        <w:t>between user &amp; developer.</w:t>
      </w:r>
    </w:p>
    <w:p>
      <w:pPr>
        <w:autoSpaceDN w:val="0"/>
        <w:autoSpaceDE w:val="0"/>
        <w:widowControl/>
        <w:spacing w:line="392" w:lineRule="exact" w:before="166" w:after="0"/>
        <w:ind w:left="0" w:right="5970" w:firstLine="0"/>
        <w:jc w:val="righ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Use visual studio code or </w:t>
      </w:r>
    </w:p>
    <w:p>
      <w:pPr>
        <w:autoSpaceDN w:val="0"/>
        <w:autoSpaceDE w:val="0"/>
        <w:widowControl/>
        <w:spacing w:line="672" w:lineRule="exact" w:before="114" w:after="0"/>
        <w:ind w:left="6958" w:right="734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codepen for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coding.Hosting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>paltform on github.</w:t>
      </w:r>
    </w:p>
    <w:p>
      <w:pPr>
        <w:autoSpaceDN w:val="0"/>
        <w:autoSpaceDE w:val="0"/>
        <w:widowControl/>
        <w:spacing w:line="160" w:lineRule="exact" w:before="664" w:after="0"/>
        <w:ind w:left="0" w:right="89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7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214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6464300</wp:posOffset>
            </wp:positionV>
            <wp:extent cx="82550" cy="18415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94" w:lineRule="exact" w:before="0" w:after="0"/>
        <w:ind w:left="944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80"/>
        </w:rPr>
        <w:t>POTFOLIO DESIGN AND LAYOUT</w:t>
      </w:r>
    </w:p>
    <w:p>
      <w:pPr>
        <w:autoSpaceDN w:val="0"/>
        <w:autoSpaceDE w:val="0"/>
        <w:widowControl/>
        <w:spacing w:line="392" w:lineRule="exact" w:before="1726" w:after="0"/>
        <w:ind w:left="14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56"/>
        </w:rPr>
        <w:t>Section Include:</w:t>
      </w:r>
    </w:p>
    <w:p>
      <w:pPr>
        <w:autoSpaceDN w:val="0"/>
        <w:tabs>
          <w:tab w:pos="4104" w:val="left"/>
        </w:tabs>
        <w:autoSpaceDE w:val="0"/>
        <w:widowControl/>
        <w:spacing w:line="334" w:lineRule="exact" w:before="570" w:after="0"/>
        <w:ind w:left="3384" w:right="0" w:firstLine="0"/>
        <w:jc w:val="left"/>
      </w:pPr>
      <w:r>
        <w:rPr>
          <w:spacing w:val="-10"/>
          <w:rFonts w:ascii="Arial" w:hAnsi="Arial" w:eastAsia="Arial"/>
          <w:color w:val="000000"/>
          <w:sz w:val="48"/>
        </w:rPr>
        <w:t>•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>Home/About us</w:t>
      </w:r>
    </w:p>
    <w:p>
      <w:pPr>
        <w:autoSpaceDN w:val="0"/>
        <w:tabs>
          <w:tab w:pos="4104" w:val="left"/>
        </w:tabs>
        <w:autoSpaceDE w:val="0"/>
        <w:widowControl/>
        <w:spacing w:line="362" w:lineRule="exact" w:before="0" w:after="0"/>
        <w:ind w:left="3384" w:right="0" w:firstLine="0"/>
        <w:jc w:val="left"/>
      </w:pPr>
      <w:r>
        <w:rPr>
          <w:spacing w:val="-10"/>
          <w:rFonts w:ascii="Arial" w:hAnsi="Arial" w:eastAsia="Arial"/>
          <w:color w:val="000000"/>
          <w:sz w:val="48"/>
        </w:rPr>
        <w:t>•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>Projects</w:t>
      </w:r>
    </w:p>
    <w:p>
      <w:pPr>
        <w:autoSpaceDN w:val="0"/>
        <w:tabs>
          <w:tab w:pos="4076" w:val="left"/>
        </w:tabs>
        <w:autoSpaceDE w:val="0"/>
        <w:widowControl/>
        <w:spacing w:line="264" w:lineRule="exact" w:before="0" w:after="0"/>
        <w:ind w:left="3384" w:right="0" w:firstLine="0"/>
        <w:jc w:val="left"/>
      </w:pPr>
      <w:r>
        <w:rPr>
          <w:spacing w:val="-10"/>
          <w:rFonts w:ascii="Arial" w:hAnsi="Arial" w:eastAsia="Arial"/>
          <w:color w:val="000000"/>
          <w:sz w:val="48"/>
        </w:rPr>
        <w:t>•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>Skills</w:t>
      </w:r>
    </w:p>
    <w:p>
      <w:pPr>
        <w:autoSpaceDN w:val="0"/>
        <w:tabs>
          <w:tab w:pos="4076" w:val="left"/>
        </w:tabs>
        <w:autoSpaceDE w:val="0"/>
        <w:widowControl/>
        <w:spacing w:line="332" w:lineRule="exact" w:before="34" w:after="0"/>
        <w:ind w:left="3384" w:right="0" w:firstLine="0"/>
        <w:jc w:val="left"/>
      </w:pPr>
      <w:r>
        <w:rPr>
          <w:spacing w:val="-10"/>
          <w:rFonts w:ascii="Arial" w:hAnsi="Arial" w:eastAsia="Arial"/>
          <w:color w:val="000000"/>
          <w:sz w:val="48"/>
        </w:rPr>
        <w:t>•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>Contacts</w:t>
      </w:r>
    </w:p>
    <w:p>
      <w:pPr>
        <w:autoSpaceDN w:val="0"/>
        <w:tabs>
          <w:tab w:pos="3836" w:val="left"/>
          <w:tab w:pos="4076" w:val="left"/>
        </w:tabs>
        <w:autoSpaceDE w:val="0"/>
        <w:widowControl/>
        <w:spacing w:line="624" w:lineRule="exact" w:before="0" w:after="0"/>
        <w:ind w:left="3384" w:right="9072" w:firstLine="0"/>
        <w:jc w:val="left"/>
      </w:pPr>
      <w:r>
        <w:rPr>
          <w:spacing w:val="-10"/>
          <w:rFonts w:ascii="Arial" w:hAnsi="Arial" w:eastAsia="Arial"/>
          <w:color w:val="000000"/>
          <w:sz w:val="48"/>
        </w:rPr>
        <w:t>•</w:t>
      </w:r>
      <w:r>
        <w:tab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 xml:space="preserve">Responsive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48"/>
        </w:rPr>
        <w:t>Layout(mobile,desktop view)</w:t>
      </w:r>
    </w:p>
    <w:p>
      <w:pPr>
        <w:autoSpaceDN w:val="0"/>
        <w:autoSpaceDE w:val="0"/>
        <w:widowControl/>
        <w:spacing w:line="164" w:lineRule="exact" w:before="2774" w:after="0"/>
        <w:ind w:left="0" w:right="1018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8</w:t>
      </w:r>
    </w:p>
    <w:p>
      <w:pPr>
        <w:sectPr>
          <w:pgSz w:w="19200" w:h="10800"/>
          <w:pgMar w:top="240" w:right="240" w:bottom="3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160" w:after="0"/>
        <w:ind w:left="0" w:right="0"/>
      </w:pPr>
    </w:p>
    <w:p>
      <w:pPr>
        <w:autoSpaceDN w:val="0"/>
        <w:autoSpaceDE w:val="0"/>
        <w:widowControl/>
        <w:spacing w:line="710" w:lineRule="exact" w:before="0" w:after="0"/>
        <w:ind w:left="95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96"/>
        </w:rPr>
        <w:t>FEATURES AND FUNCTIONALITY</w:t>
      </w:r>
    </w:p>
    <w:p>
      <w:pPr>
        <w:autoSpaceDN w:val="0"/>
        <w:tabs>
          <w:tab w:pos="4796" w:val="left"/>
        </w:tabs>
        <w:autoSpaceDE w:val="0"/>
        <w:widowControl/>
        <w:spacing w:line="672" w:lineRule="exact" w:before="1396" w:after="0"/>
        <w:ind w:left="4344" w:right="8352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Navigation with smooth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56"/>
        </w:rPr>
        <w:t>scrolling.</w:t>
      </w:r>
    </w:p>
    <w:p>
      <w:pPr>
        <w:autoSpaceDN w:val="0"/>
        <w:tabs>
          <w:tab w:pos="4796" w:val="left"/>
        </w:tabs>
        <w:autoSpaceDE w:val="0"/>
        <w:widowControl/>
        <w:spacing w:line="672" w:lineRule="exact" w:before="2" w:after="0"/>
        <w:ind w:left="4344" w:right="8640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Project showcase with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56"/>
        </w:rPr>
        <w:t>images.</w:t>
      </w:r>
    </w:p>
    <w:p>
      <w:pPr>
        <w:autoSpaceDN w:val="0"/>
        <w:autoSpaceDE w:val="0"/>
        <w:widowControl/>
        <w:spacing w:line="392" w:lineRule="exact" w:before="166" w:after="0"/>
        <w:ind w:left="4344" w:right="0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Interactive Elements.</w:t>
      </w:r>
    </w:p>
    <w:p>
      <w:pPr>
        <w:autoSpaceDN w:val="0"/>
        <w:autoSpaceDE w:val="0"/>
        <w:widowControl/>
        <w:spacing w:line="392" w:lineRule="exact" w:before="280" w:after="0"/>
        <w:ind w:left="4344" w:right="0" w:firstLine="0"/>
        <w:jc w:val="left"/>
      </w:pPr>
      <w:r>
        <w:rPr>
          <w:spacing w:val="-10"/>
          <w:rFonts w:ascii="Arial" w:hAnsi="Arial" w:eastAsia="Arial"/>
          <w:color w:val="000000"/>
          <w:sz w:val="56"/>
        </w:rPr>
        <w:t>•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Contact form.</w:t>
      </w:r>
    </w:p>
    <w:p>
      <w:pPr>
        <w:sectPr>
          <w:pgSz w:w="19200" w:h="1080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82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</wp:posOffset>
            </wp:positionH>
            <wp:positionV relativeFrom="page">
              <wp:posOffset>0</wp:posOffset>
            </wp:positionV>
            <wp:extent cx="11703050" cy="68580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0305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72" w:lineRule="exact" w:before="0" w:after="0"/>
        <w:ind w:left="26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64"/>
        </w:rPr>
        <w:t>RESULTS AND SCREENSHOTS</w:t>
      </w:r>
    </w:p>
    <w:p>
      <w:pPr>
        <w:autoSpaceDN w:val="0"/>
        <w:tabs>
          <w:tab w:pos="17586" w:val="left"/>
        </w:tabs>
        <w:autoSpaceDE w:val="0"/>
        <w:widowControl/>
        <w:spacing w:line="172" w:lineRule="exact" w:before="9240" w:after="0"/>
        <w:ind w:left="946" w:right="0" w:firstLine="0"/>
        <w:jc w:val="left"/>
      </w:pPr>
      <w:r>
        <w:rPr>
          <w:spacing w:val="-10"/>
          <w:rFonts w:ascii="Trebuchet MS" w:hAnsi="Trebuchet MS" w:eastAsia="Trebuchet MS"/>
          <w:color w:val="2D83C3"/>
          <w:sz w:val="22"/>
        </w:rPr>
        <w:t>3/21/2024</w:t>
      </w:r>
      <w:r>
        <w:rPr>
          <w:spacing w:val="-10"/>
          <w:rFonts w:ascii="Trebuchet MS" w:hAnsi="Trebuchet MS" w:eastAsia="Trebuchet MS"/>
          <w:b/>
          <w:color w:val="2D83C3"/>
          <w:sz w:val="22"/>
        </w:rPr>
        <w:t xml:space="preserve"> Annual Review </w:t>
      </w:r>
      <w:r>
        <w:tab/>
      </w:r>
      <w:r>
        <w:rPr>
          <w:spacing w:val="-10"/>
          <w:rFonts w:ascii="Trebuchet MS" w:hAnsi="Trebuchet MS" w:eastAsia="Trebuchet MS"/>
          <w:color w:val="2D936B"/>
          <w:sz w:val="22"/>
        </w:rPr>
        <w:t>10</w:t>
      </w:r>
    </w:p>
    <w:p>
      <w:pPr>
        <w:sectPr>
          <w:pgSz w:w="19200" w:h="1080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44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82" w:lineRule="exact" w:before="0" w:after="0"/>
        <w:ind w:left="14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64"/>
        </w:rPr>
        <w:t>RESULTS AND SCREENSHOTS:</w:t>
      </w:r>
    </w:p>
    <w:p>
      <w:pPr>
        <w:autoSpaceDN w:val="0"/>
        <w:tabs>
          <w:tab w:pos="17586" w:val="left"/>
        </w:tabs>
        <w:autoSpaceDE w:val="0"/>
        <w:widowControl/>
        <w:spacing w:line="170" w:lineRule="exact" w:before="9272" w:after="0"/>
        <w:ind w:left="946" w:right="0" w:firstLine="0"/>
        <w:jc w:val="left"/>
      </w:pPr>
      <w:r>
        <w:rPr>
          <w:spacing w:val="-10"/>
          <w:rFonts w:ascii="Trebuchet MS" w:hAnsi="Trebuchet MS" w:eastAsia="Trebuchet MS"/>
          <w:color w:val="2D83C3"/>
          <w:sz w:val="22"/>
        </w:rPr>
        <w:t>3/21/2024</w:t>
      </w:r>
      <w:r>
        <w:rPr>
          <w:spacing w:val="-10"/>
          <w:rFonts w:ascii="Trebuchet MS" w:hAnsi="Trebuchet MS" w:eastAsia="Trebuchet MS"/>
          <w:b/>
          <w:color w:val="2D83C3"/>
          <w:sz w:val="22"/>
        </w:rPr>
        <w:t xml:space="preserve"> Annual Review </w:t>
      </w:r>
      <w:r>
        <w:tab/>
      </w:r>
      <w:r>
        <w:rPr>
          <w:spacing w:val="-10"/>
          <w:rFonts w:ascii="Trebuchet MS" w:hAnsi="Trebuchet MS" w:eastAsia="Trebuchet MS"/>
          <w:color w:val="2D936B"/>
          <w:sz w:val="22"/>
        </w:rPr>
        <w:t>11</w:t>
      </w:r>
    </w:p>
    <w:p>
      <w:pPr>
        <w:sectPr>
          <w:pgSz w:w="19200" w:h="1080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0</wp:posOffset>
            </wp:positionV>
            <wp:extent cx="4749800" cy="68580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4006850</wp:posOffset>
            </wp:positionV>
            <wp:extent cx="450850" cy="285115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1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6696709</wp:posOffset>
            </wp:positionH>
            <wp:positionV relativeFrom="page">
              <wp:posOffset>1694180</wp:posOffset>
            </wp:positionV>
            <wp:extent cx="313690" cy="326389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6464300</wp:posOffset>
            </wp:positionV>
            <wp:extent cx="82550" cy="18415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180" w:after="0"/>
        <w:ind w:left="0" w:right="0"/>
      </w:pPr>
    </w:p>
    <w:p>
      <w:pPr>
        <w:autoSpaceDN w:val="0"/>
        <w:autoSpaceDE w:val="0"/>
        <w:widowControl/>
        <w:spacing w:line="712" w:lineRule="exact" w:before="0" w:after="0"/>
        <w:ind w:left="97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96"/>
        </w:rPr>
        <w:t>CONCLUSION</w:t>
      </w:r>
    </w:p>
    <w:p>
      <w:pPr>
        <w:autoSpaceDN w:val="0"/>
        <w:autoSpaceDE w:val="0"/>
        <w:widowControl/>
        <w:spacing w:line="672" w:lineRule="exact" w:before="1494" w:after="0"/>
        <w:ind w:left="1944" w:right="979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It will help you to develop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your personal portfolio easily.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It defintely helps the people to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introduced them formally to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</w:rPr>
        <w:t>the professionals.</w:t>
      </w:r>
    </w:p>
    <w:p>
      <w:pPr>
        <w:autoSpaceDN w:val="0"/>
        <w:autoSpaceDE w:val="0"/>
        <w:widowControl/>
        <w:spacing w:line="162" w:lineRule="exact" w:before="3832" w:after="0"/>
        <w:ind w:left="0" w:right="902" w:firstLine="0"/>
        <w:jc w:val="right"/>
      </w:pPr>
      <w:r>
        <w:rPr>
          <w:spacing w:val="-10"/>
          <w:rFonts w:ascii="Trebuchet MS" w:hAnsi="Trebuchet MS" w:eastAsia="Trebuchet MS"/>
          <w:color w:val="2D936B"/>
          <w:sz w:val="22"/>
        </w:rPr>
        <w:t>12</w:t>
      </w:r>
    </w:p>
    <w:sectPr w:rsidR="00FC693F" w:rsidRPr="0006063C" w:rsidSect="00034616">
      <w:pgSz w:w="19200" w:h="10800"/>
      <w:pgMar w:top="240" w:right="240" w:bottom="38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